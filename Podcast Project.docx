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09B2" w14:textId="2A11271B" w:rsidR="000236C7" w:rsidRDefault="00000000">
      <w:pPr>
        <w:pStyle w:val="Title"/>
      </w:pPr>
      <w:r>
        <w:t>Podcast Episode Scheduler &amp; Publisher</w:t>
      </w:r>
    </w:p>
    <w:p w14:paraId="2CECD71E" w14:textId="77777777" w:rsidR="000236C7" w:rsidRDefault="00000000">
      <w:r>
        <w:t>This project guides you through building a desktop application to manage and schedule podcast episodes. You will design OOP classes, handle custom exceptions, use interfaces and polymorphism, build a JavaFX GUI, and persist data to a file acting as a simple database.</w:t>
      </w:r>
    </w:p>
    <w:p w14:paraId="1505717E" w14:textId="2D899741" w:rsidR="000236C7" w:rsidRDefault="00000000">
      <w:pPr>
        <w:pStyle w:val="Heading1"/>
      </w:pPr>
      <w:r>
        <w:t xml:space="preserve">1. Learning </w:t>
      </w:r>
      <w:r w:rsidR="007449A3">
        <w:t>Outcomes</w:t>
      </w:r>
    </w:p>
    <w:p w14:paraId="36ED4D2E" w14:textId="77777777" w:rsidR="007449A3" w:rsidRPr="007449A3" w:rsidRDefault="007449A3" w:rsidP="007449A3">
      <w:pPr>
        <w:pStyle w:val="ListParagraph"/>
        <w:numPr>
          <w:ilvl w:val="0"/>
          <w:numId w:val="10"/>
        </w:numPr>
      </w:pPr>
      <w:r w:rsidRPr="007449A3">
        <w:t>Design and develop non-trivial programs using appropriate object oriented design and development methods</w:t>
      </w:r>
      <w:r w:rsidRPr="007449A3">
        <w:t>.</w:t>
      </w:r>
    </w:p>
    <w:p w14:paraId="4C93C614" w14:textId="4050698B" w:rsidR="007449A3" w:rsidRPr="007449A3" w:rsidRDefault="007449A3" w:rsidP="007449A3">
      <w:pPr>
        <w:pStyle w:val="ListParagraph"/>
        <w:numPr>
          <w:ilvl w:val="0"/>
          <w:numId w:val="10"/>
        </w:numPr>
      </w:pPr>
      <w:r w:rsidRPr="007449A3">
        <w:t>Demonstrate UML Class diagrams efficiently for object oriented software design</w:t>
      </w:r>
      <w:r w:rsidRPr="007449A3">
        <w:t>.</w:t>
      </w:r>
    </w:p>
    <w:p w14:paraId="17B6AD30" w14:textId="77777777" w:rsidR="007449A3" w:rsidRPr="007449A3" w:rsidRDefault="007449A3" w:rsidP="007449A3">
      <w:pPr>
        <w:pStyle w:val="ListParagraph"/>
        <w:numPr>
          <w:ilvl w:val="0"/>
          <w:numId w:val="10"/>
        </w:numPr>
      </w:pPr>
      <w:r w:rsidRPr="007449A3">
        <w:t>Apply principles of object oriented programming for flexibility, re-use and maintenance purpose</w:t>
      </w:r>
      <w:r w:rsidRPr="007449A3">
        <w:t>.</w:t>
      </w:r>
    </w:p>
    <w:p w14:paraId="2166F81C" w14:textId="240E8DD0" w:rsidR="007449A3" w:rsidRPr="007449A3" w:rsidRDefault="007449A3" w:rsidP="007449A3">
      <w:pPr>
        <w:pStyle w:val="ListParagraph"/>
        <w:numPr>
          <w:ilvl w:val="0"/>
          <w:numId w:val="10"/>
        </w:numPr>
      </w:pPr>
      <w:r w:rsidRPr="007449A3">
        <w:t xml:space="preserve">Plan layered architecture model and develop gradually expanding </w:t>
      </w:r>
      <w:proofErr w:type="gramStart"/>
      <w:r w:rsidRPr="007449A3">
        <w:t>object oriented</w:t>
      </w:r>
      <w:proofErr w:type="gramEnd"/>
      <w:r w:rsidRPr="007449A3">
        <w:t xml:space="preserve"> programs</w:t>
      </w:r>
      <w:r>
        <w:t>.</w:t>
      </w:r>
    </w:p>
    <w:p w14:paraId="2A1658D0" w14:textId="77A1868F" w:rsidR="007449A3" w:rsidRPr="007449A3" w:rsidRDefault="007449A3" w:rsidP="007449A3">
      <w:pPr>
        <w:pStyle w:val="ListParagraph"/>
        <w:numPr>
          <w:ilvl w:val="0"/>
          <w:numId w:val="10"/>
        </w:numPr>
      </w:pPr>
      <w:r w:rsidRPr="007449A3">
        <w:t>Develop interactive graphical user interfaces (GUIs) using JavaFX, incorporating UI controls, multimedia, and event-driven programming.</w:t>
      </w:r>
    </w:p>
    <w:p w14:paraId="4F48AA13" w14:textId="160CC0BC" w:rsidR="007449A3" w:rsidRDefault="007449A3" w:rsidP="007449A3">
      <w:pPr>
        <w:pStyle w:val="ListParagraph"/>
        <w:numPr>
          <w:ilvl w:val="0"/>
          <w:numId w:val="10"/>
        </w:numPr>
      </w:pPr>
      <w:r w:rsidRPr="007449A3">
        <w:t>Analyze and apply design patterns and best practices to enhance modularity, scalability, and maintainability in Java applications</w:t>
      </w:r>
      <w:r>
        <w:t>.</w:t>
      </w:r>
    </w:p>
    <w:p w14:paraId="19C3BB4B" w14:textId="35D88A91" w:rsidR="000236C7" w:rsidRDefault="00000000">
      <w:pPr>
        <w:pStyle w:val="Heading1"/>
      </w:pPr>
      <w:r>
        <w:t>2. Project Overview</w:t>
      </w:r>
    </w:p>
    <w:p w14:paraId="04F4F84D" w14:textId="77777777" w:rsidR="000236C7" w:rsidRDefault="00000000">
      <w:r>
        <w:t>You are building a Podcast Episode Scheduler &amp; Publisher application. A podcast creator uses this app to:</w:t>
      </w:r>
      <w:r>
        <w:br/>
        <w:t>- Create new podcast episodes (title, duration, type: regular or bonus).</w:t>
      </w:r>
      <w:r>
        <w:br/>
        <w:t>- Schedule episodes to be released at a future date and time.</w:t>
      </w:r>
      <w:r>
        <w:br/>
        <w:t>- Mark episodes as published when their release time has arrived.</w:t>
      </w:r>
      <w:r>
        <w:br/>
        <w:t>- See a list of all episodes and their status.</w:t>
      </w:r>
      <w:r>
        <w:br/>
        <w:t>- Save and load all episodes from a text file so that data persists between runs.</w:t>
      </w:r>
    </w:p>
    <w:p w14:paraId="44E66376" w14:textId="77777777" w:rsidR="000236C7" w:rsidRDefault="00000000">
      <w:pPr>
        <w:pStyle w:val="Heading1"/>
      </w:pPr>
      <w:r>
        <w:t>3. Expected Project Structure</w:t>
      </w:r>
    </w:p>
    <w:p w14:paraId="55827644" w14:textId="77777777" w:rsidR="000236C7" w:rsidRDefault="00000000">
      <w:r>
        <w:t>Use the following package and file structure as a guide:</w:t>
      </w:r>
    </w:p>
    <w:p w14:paraId="08FFE4B9" w14:textId="77777777" w:rsidR="000236C7" w:rsidRDefault="00000000">
      <w:r>
        <w:t>src/</w:t>
      </w:r>
      <w:r>
        <w:br/>
        <w:t xml:space="preserve">  app/</w:t>
      </w:r>
      <w:r>
        <w:br/>
        <w:t xml:space="preserve">    Main.java</w:t>
      </w:r>
      <w:r>
        <w:br/>
        <w:t xml:space="preserve">    PodcastSchedulerApp.java</w:t>
      </w:r>
      <w:r>
        <w:br/>
        <w:t xml:space="preserve">  model/</w:t>
      </w:r>
      <w:r>
        <w:br/>
        <w:t xml:space="preserve">    Episode.java</w:t>
      </w:r>
      <w:r>
        <w:br/>
        <w:t xml:space="preserve">    RegularEpisode.java</w:t>
      </w:r>
      <w:r>
        <w:br/>
        <w:t xml:space="preserve">    BonusEpisode.java</w:t>
      </w:r>
      <w:r>
        <w:br/>
      </w:r>
      <w:r>
        <w:lastRenderedPageBreak/>
        <w:t xml:space="preserve">    EpisodeStatus.java</w:t>
      </w:r>
      <w:r>
        <w:br/>
        <w:t xml:space="preserve">    Publishable.java</w:t>
      </w:r>
      <w:r>
        <w:br/>
        <w:t xml:space="preserve">    ScheduleConflictException.java</w:t>
      </w:r>
      <w:r>
        <w:br/>
        <w:t xml:space="preserve">    EpisodePersistenceException.java</w:t>
      </w:r>
      <w:r>
        <w:br/>
        <w:t xml:space="preserve">    EpisodeRepository.java</w:t>
      </w:r>
      <w:r>
        <w:br/>
      </w:r>
    </w:p>
    <w:p w14:paraId="5BF654C3" w14:textId="77777777" w:rsidR="000236C7" w:rsidRDefault="00000000">
      <w:pPr>
        <w:pStyle w:val="Heading1"/>
      </w:pPr>
      <w:r>
        <w:t>4. Step-by-Step Tasks</w:t>
      </w:r>
    </w:p>
    <w:p w14:paraId="141EA897" w14:textId="77777777" w:rsidR="000236C7" w:rsidRDefault="00000000">
      <w:pPr>
        <w:pStyle w:val="Heading2"/>
      </w:pPr>
      <w:r>
        <w:t>Step 1 – Create the Project and Packages</w:t>
      </w:r>
    </w:p>
    <w:p w14:paraId="773663F9" w14:textId="77777777" w:rsidR="000236C7" w:rsidRDefault="00000000">
      <w:r>
        <w:t>1. Create a new Java project in your IDE.</w:t>
      </w:r>
      <w:r>
        <w:br/>
        <w:t>2. Create two packages: app and model.</w:t>
      </w:r>
      <w:r>
        <w:br/>
        <w:t>3. Ensure your project is configured to use JavaFX (library/module setup may depend on your IDE).</w:t>
      </w:r>
    </w:p>
    <w:p w14:paraId="7CA62D5B" w14:textId="77777777" w:rsidR="000236C7" w:rsidRDefault="00000000">
      <w:pPr>
        <w:pStyle w:val="Heading2"/>
      </w:pPr>
      <w:r>
        <w:t>Step 2 – Design the Core Model</w:t>
      </w:r>
    </w:p>
    <w:p w14:paraId="0E26FD77" w14:textId="77777777" w:rsidR="000236C7" w:rsidRDefault="00000000">
      <w:r>
        <w:t>Design the main class hierarchy for episodes:</w:t>
      </w:r>
      <w:r>
        <w:br/>
        <w:t>- An abstract class Episode representing a generic podcast episode.</w:t>
      </w:r>
      <w:r>
        <w:br/>
        <w:t>- Two concrete subclasses: RegularEpisode and BonusEpisode.</w:t>
      </w:r>
      <w:r>
        <w:br/>
        <w:t>- An enum EpisodeStatus with values like DRAFT, SCHEDULED, and PUBLISHED.</w:t>
      </w:r>
      <w:r>
        <w:br/>
        <w:t>- An interface Publishable describing objects that can be scheduled and published.</w:t>
      </w:r>
    </w:p>
    <w:p w14:paraId="08D66605" w14:textId="77777777" w:rsidR="000236C7" w:rsidRDefault="00000000">
      <w:r>
        <w:t>Draw a small UML-style sketch (on paper or digitally) showing Episode, RegularEpisode, BonusEpisode, Publishable, and EpisodeStatus, with their basic relationships.</w:t>
      </w:r>
    </w:p>
    <w:p w14:paraId="2414929A" w14:textId="77777777" w:rsidR="000236C7" w:rsidRDefault="00000000">
      <w:pPr>
        <w:pStyle w:val="Heading2"/>
      </w:pPr>
      <w:r>
        <w:t>Step 3 – Implement EpisodeStatus and Publishable</w:t>
      </w:r>
    </w:p>
    <w:p w14:paraId="4448EE0B" w14:textId="77777777" w:rsidR="000236C7" w:rsidRDefault="00000000">
      <w:r>
        <w:t>Create EpisodeStatus as an enum inside the model package. It should at least contain:</w:t>
      </w:r>
      <w:r>
        <w:br/>
        <w:t>- DRAFT</w:t>
      </w:r>
      <w:r>
        <w:br/>
        <w:t>- SCHEDULED</w:t>
      </w:r>
      <w:r>
        <w:br/>
        <w:t>- PUBLISHED</w:t>
      </w:r>
      <w:r>
        <w:br/>
      </w:r>
      <w:r>
        <w:br/>
        <w:t>Create the Publishable interface with at least the following methods (you can add more as needed):</w:t>
      </w:r>
      <w:r>
        <w:br/>
        <w:t>- void schedule(LocalDateTime dateTime) throws ScheduleConflictException;</w:t>
      </w:r>
      <w:r>
        <w:br/>
        <w:t>- void publish(LocalDateTime now);</w:t>
      </w:r>
      <w:r>
        <w:br/>
        <w:t>- boolean canPublish(LocalDateTime now);</w:t>
      </w:r>
    </w:p>
    <w:p w14:paraId="3CE0FC81" w14:textId="77777777" w:rsidR="000236C7" w:rsidRDefault="00000000">
      <w:pPr>
        <w:pStyle w:val="Heading2"/>
      </w:pPr>
      <w:r>
        <w:t>Step 4 – Implement the Abstract Episode Class</w:t>
      </w:r>
    </w:p>
    <w:p w14:paraId="1E43B8E8" w14:textId="77777777" w:rsidR="000236C7" w:rsidRDefault="00000000">
      <w:r>
        <w:t>Implement Episode as an abstract class that implements Publishable. It should contain fields like:</w:t>
      </w:r>
      <w:r>
        <w:br/>
        <w:t>- String id</w:t>
      </w:r>
      <w:r>
        <w:br/>
        <w:t>- String title</w:t>
      </w:r>
      <w:r>
        <w:br/>
        <w:t>- int durationMinutes</w:t>
      </w:r>
      <w:r>
        <w:br/>
      </w:r>
      <w:r>
        <w:lastRenderedPageBreak/>
        <w:t>- EpisodeStatus status</w:t>
      </w:r>
      <w:r>
        <w:br/>
        <w:t>- LocalDateTime scheduledDateTime</w:t>
      </w:r>
      <w:r>
        <w:br/>
      </w:r>
      <w:r>
        <w:br/>
        <w:t>Provide a constructor, getters, and protected setters where appropriate. Implement default versions of schedule, publish, and canPublish, but you can adjust behavior later.</w:t>
      </w:r>
      <w:r>
        <w:br/>
      </w:r>
      <w:r>
        <w:br/>
        <w:t>Add an abstract method String getTypeLabel() so that subclasses can return their type (e.g., "Regular", "Bonus").</w:t>
      </w:r>
    </w:p>
    <w:p w14:paraId="2719602B" w14:textId="77777777" w:rsidR="000236C7" w:rsidRDefault="00000000">
      <w:pPr>
        <w:pStyle w:val="Heading2"/>
      </w:pPr>
      <w:r>
        <w:t>Step 5 – Implement RegularEpisode and BonusEpisode</w:t>
      </w:r>
    </w:p>
    <w:p w14:paraId="138B1AD4" w14:textId="77777777" w:rsidR="000236C7" w:rsidRDefault="00000000">
      <w:r>
        <w:t>Create RegularEpisode and BonusEpisode classes that extend Episode and implement getTypeLabel(). These classes will be very small but will be useful to demonstrate polymorphism later when you store them in a List&lt;Episode&gt;.</w:t>
      </w:r>
    </w:p>
    <w:p w14:paraId="5A90FC40" w14:textId="77777777" w:rsidR="000236C7" w:rsidRDefault="00000000">
      <w:pPr>
        <w:pStyle w:val="Heading2"/>
      </w:pPr>
      <w:r>
        <w:t>Step 6 – Custom Exceptions</w:t>
      </w:r>
    </w:p>
    <w:p w14:paraId="0729F6CD" w14:textId="77777777" w:rsidR="000236C7" w:rsidRDefault="00000000">
      <w:r>
        <w:t>Create two custom exception classes:</w:t>
      </w:r>
      <w:r>
        <w:br/>
        <w:t>- ScheduleConflictException: thrown when attempting to schedule an episode at a time that conflicts with another.</w:t>
      </w:r>
      <w:r>
        <w:br/>
        <w:t>- EpisodePersistenceException: thrown when there is an error reading from or writing to the episode file.</w:t>
      </w:r>
      <w:r>
        <w:br/>
      </w:r>
      <w:r>
        <w:br/>
        <w:t>Both should extend Exception and provide appropriate constructors.</w:t>
      </w:r>
    </w:p>
    <w:p w14:paraId="6FEDB7E3" w14:textId="77777777" w:rsidR="000236C7" w:rsidRDefault="00000000">
      <w:pPr>
        <w:pStyle w:val="Heading2"/>
      </w:pPr>
      <w:r>
        <w:t>Step 7 – EpisodeRepository and File Persistence</w:t>
      </w:r>
    </w:p>
    <w:p w14:paraId="0DB4801F" w14:textId="77777777" w:rsidR="000236C7" w:rsidRDefault="00000000">
      <w:r>
        <w:t>EpisodeRepository is responsible for managing a collection of Episode objects and saving/loading them from a text file (e.g., episodes.txt).</w:t>
      </w:r>
      <w:r>
        <w:br/>
      </w:r>
      <w:r>
        <w:br/>
        <w:t>Suggested responsibilities:</w:t>
      </w:r>
      <w:r>
        <w:br/>
        <w:t>- Maintain a List&lt;Episode&gt;.</w:t>
      </w:r>
      <w:r>
        <w:br/>
        <w:t>- Method createEpisode(String type, String title, int durationMinutes) that creates either a RegularEpisode or a BonusEpisode and adds it to the list.</w:t>
      </w:r>
      <w:r>
        <w:br/>
        <w:t>- Method scheduleEpisode(Episode episode, LocalDateTime dateTime) that checks for time conflicts and then calls episode.schedule(dateTime).</w:t>
      </w:r>
      <w:r>
        <w:br/>
        <w:t>- Methods saveToFile() and loadFromFile() that write/read all episodes to/from episodes.txt using a simple text format (e.g., one episode per line, fields separated by '|').</w:t>
      </w:r>
      <w:r>
        <w:br/>
      </w:r>
      <w:r>
        <w:br/>
        <w:t>You should decide the exact text format and implement the serialization (to String) and deserialization (from String) logic yourself.</w:t>
      </w:r>
    </w:p>
    <w:p w14:paraId="60A3D417" w14:textId="77777777" w:rsidR="000236C7" w:rsidRDefault="00000000">
      <w:pPr>
        <w:pStyle w:val="Heading2"/>
      </w:pPr>
      <w:r>
        <w:t>Step 8 – JavaFX GUI</w:t>
      </w:r>
    </w:p>
    <w:p w14:paraId="080C645B" w14:textId="77777777" w:rsidR="000236C7" w:rsidRDefault="00000000">
      <w:r>
        <w:t>Create PodcastSchedulerApp in the app package extending javafx.application.Application.</w:t>
      </w:r>
      <w:r>
        <w:br/>
      </w:r>
      <w:r>
        <w:br/>
        <w:t>Your GUI should allow the user to:</w:t>
      </w:r>
      <w:r>
        <w:br/>
        <w:t>- Enter episode title and duration.</w:t>
      </w:r>
      <w:r>
        <w:br/>
      </w:r>
      <w:r>
        <w:lastRenderedPageBreak/>
        <w:t>- Select episode type (Regular or Bonus).</w:t>
      </w:r>
      <w:r>
        <w:br/>
        <w:t>- Choose a date and time for scheduling.</w:t>
      </w:r>
      <w:r>
        <w:br/>
        <w:t>- Create and schedule a new episode.</w:t>
      </w:r>
      <w:r>
        <w:br/>
        <w:t>- Select an episode and publish it when its scheduled time has arrived.</w:t>
      </w:r>
      <w:r>
        <w:br/>
        <w:t>- Save all episodes to the file.</w:t>
      </w:r>
      <w:r>
        <w:br/>
      </w:r>
      <w:r>
        <w:br/>
        <w:t>Use controls like TextField, DatePicker, ComboBox, Button, ListView, and Label. The ListView should display episodes using their toString() representation.</w:t>
      </w:r>
    </w:p>
    <w:p w14:paraId="5E729D0C" w14:textId="77777777" w:rsidR="000236C7" w:rsidRDefault="00000000">
      <w:pPr>
        <w:pStyle w:val="Heading2"/>
      </w:pPr>
      <w:r>
        <w:t>Step 9 – Implement toString() for Episode</w:t>
      </w:r>
    </w:p>
    <w:p w14:paraId="6DFFB2B8" w14:textId="77777777" w:rsidR="000236C7" w:rsidRDefault="00000000">
      <w:r>
        <w:t>Override toString() in Episode to display useful information. You can experiment with the exact format, but here is an example of how the output could look:</w:t>
      </w:r>
      <w:r>
        <w:br/>
      </w:r>
      <w:r>
        <w:br/>
        <w:t>[Regular] Intro to Java (30 min) - SCHEDULED | 2025-10-01T10:30</w:t>
      </w:r>
      <w:r>
        <w:br/>
        <w:t>[Bonus] Behind the Scenes (15 min) - DRAFT | Not scheduled</w:t>
      </w:r>
      <w:r>
        <w:br/>
      </w:r>
      <w:r>
        <w:br/>
        <w:t>Use these examples as a guide when formatting your own toString() output. Try to make the ListView easy to read.</w:t>
      </w:r>
    </w:p>
    <w:p w14:paraId="05782320" w14:textId="77777777" w:rsidR="000236C7" w:rsidRDefault="00000000">
      <w:pPr>
        <w:pStyle w:val="Heading2"/>
      </w:pPr>
      <w:r>
        <w:t>Step 10 – Testing the Application</w:t>
      </w:r>
    </w:p>
    <w:p w14:paraId="6CE833DA" w14:textId="77777777" w:rsidR="000236C7" w:rsidRDefault="00000000">
      <w:r>
        <w:t>Test your application by performing the following steps:</w:t>
      </w:r>
      <w:r>
        <w:br/>
        <w:t>1. Start the application.</w:t>
      </w:r>
      <w:r>
        <w:br/>
        <w:t>2. Create at least three episodes (both Regular and Bonus) with different dates and times.</w:t>
      </w:r>
      <w:r>
        <w:br/>
        <w:t>3. Try scheduling two episodes at the same date and time to trigger ScheduleConflictException and handle it.</w:t>
      </w:r>
      <w:r>
        <w:br/>
        <w:t>4. Publish an episode whose scheduled time has already passed.</w:t>
      </w:r>
      <w:r>
        <w:br/>
        <w:t>5. Save your episodes to the file.</w:t>
      </w:r>
      <w:r>
        <w:br/>
        <w:t>6. Stop and restart the application, then confirm that episodes are loaded correctly from the file.</w:t>
      </w:r>
      <w:r>
        <w:br/>
      </w:r>
      <w:r>
        <w:br/>
        <w:t>As you test, refine your error messages and GUI layout so that the application is pleasant to use.</w:t>
      </w:r>
    </w:p>
    <w:p w14:paraId="231A1900" w14:textId="77777777" w:rsidR="000236C7" w:rsidRDefault="00000000">
      <w:pPr>
        <w:pStyle w:val="Heading1"/>
      </w:pPr>
      <w:r>
        <w:t>7. Deliverables</w:t>
      </w:r>
    </w:p>
    <w:p w14:paraId="3B3DD092" w14:textId="77777777" w:rsidR="000236C7" w:rsidRDefault="00000000">
      <w:r>
        <w:t>- Your full Java project with the package structure described above.</w:t>
      </w:r>
      <w:r>
        <w:br/>
        <w:t>- Well-formatted and commented source code.</w:t>
      </w:r>
      <w:r>
        <w:br/>
        <w:t>- A short text file or readme describing any known limitations or extra features you implemented.</w:t>
      </w:r>
    </w:p>
    <w:sectPr w:rsidR="000236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FF2AD6"/>
    <w:multiLevelType w:val="hybridMultilevel"/>
    <w:tmpl w:val="A98019E6"/>
    <w:lvl w:ilvl="0" w:tplc="62388B7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18385">
    <w:abstractNumId w:val="8"/>
  </w:num>
  <w:num w:numId="2" w16cid:durableId="467403033">
    <w:abstractNumId w:val="6"/>
  </w:num>
  <w:num w:numId="3" w16cid:durableId="1765033640">
    <w:abstractNumId w:val="5"/>
  </w:num>
  <w:num w:numId="4" w16cid:durableId="1288241245">
    <w:abstractNumId w:val="4"/>
  </w:num>
  <w:num w:numId="5" w16cid:durableId="7564773">
    <w:abstractNumId w:val="7"/>
  </w:num>
  <w:num w:numId="6" w16cid:durableId="222906951">
    <w:abstractNumId w:val="3"/>
  </w:num>
  <w:num w:numId="7" w16cid:durableId="967663213">
    <w:abstractNumId w:val="2"/>
  </w:num>
  <w:num w:numId="8" w16cid:durableId="1917475837">
    <w:abstractNumId w:val="1"/>
  </w:num>
  <w:num w:numId="9" w16cid:durableId="1523545392">
    <w:abstractNumId w:val="0"/>
  </w:num>
  <w:num w:numId="10" w16cid:durableId="1589263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C7"/>
    <w:rsid w:val="00034616"/>
    <w:rsid w:val="0006063C"/>
    <w:rsid w:val="0013587B"/>
    <w:rsid w:val="0015074B"/>
    <w:rsid w:val="0029639D"/>
    <w:rsid w:val="00326F90"/>
    <w:rsid w:val="007449A3"/>
    <w:rsid w:val="008037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88EC26"/>
  <w14:defaultImageDpi w14:val="300"/>
  <w15:docId w15:val="{BD74AEEE-40DF-3748-9579-B1533EDD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Tolga YIRTICI</cp:lastModifiedBy>
  <cp:revision>3</cp:revision>
  <dcterms:created xsi:type="dcterms:W3CDTF">2013-12-23T23:15:00Z</dcterms:created>
  <dcterms:modified xsi:type="dcterms:W3CDTF">2025-11-30T17:49:00Z</dcterms:modified>
  <cp:category/>
</cp:coreProperties>
</file>